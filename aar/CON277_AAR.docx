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Action Review - CON 277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